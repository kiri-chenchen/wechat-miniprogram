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??" w:hAnsi="??" w:eastAsia="??"/>
          <w:b/>
          <w:sz w:val="36"/>
        </w:rPr>
        <w:t>??????</w:t>
      </w:r>
    </w:p>
    <w:p>
      <w:r>
        <w:rPr>
          <w:rFonts w:ascii="??" w:hAnsi="??" w:eastAsia="??"/>
          <w:b w:val="0"/>
          <w:sz w:val="24"/>
        </w:rPr>
      </w:r>
    </w:p>
    <w:p>
      <w:r>
        <w:rPr>
          <w:rFonts w:ascii="??" w:hAnsi="??" w:eastAsia="??"/>
          <w:b w:val="0"/>
          <w:sz w:val="24"/>
        </w:rPr>
        <w:t>??????</w:t>
      </w:r>
    </w:p>
    <w:p>
      <w:r>
        <w:rPr>
          <w:rFonts w:ascii="??" w:hAnsi="??" w:eastAsia="??"/>
          <w:b w:val="0"/>
          <w:sz w:val="24"/>
        </w:rPr>
        <w:t>?????________________</w:t>
      </w:r>
    </w:p>
    <w:p>
      <w:r>
        <w:rPr>
          <w:rFonts w:ascii="??" w:hAnsi="??" w:eastAsia="??"/>
          <w:b w:val="0"/>
          <w:sz w:val="24"/>
        </w:rPr>
        <w:t>?????________________</w:t>
      </w:r>
    </w:p>
    <w:p>
      <w:r>
        <w:rPr>
          <w:rFonts w:ascii="??" w:hAnsi="??" w:eastAsia="??"/>
          <w:b w:val="0"/>
          <w:sz w:val="24"/>
        </w:rPr>
      </w:r>
    </w:p>
    <w:p>
      <w:r>
        <w:rPr>
          <w:rFonts w:ascii="??" w:hAnsi="??" w:eastAsia="??"/>
          <w:b w:val="0"/>
          <w:sz w:val="24"/>
        </w:rPr>
        <w:t>??????</w:t>
      </w:r>
    </w:p>
    <w:p>
      <w:r>
        <w:rPr>
          <w:rFonts w:ascii="??" w:hAnsi="??" w:eastAsia="??"/>
          <w:b w:val="0"/>
          <w:sz w:val="24"/>
        </w:rPr>
        <w:t>?????________________</w:t>
      </w:r>
    </w:p>
    <w:p>
      <w:r>
        <w:rPr>
          <w:rFonts w:ascii="??" w:hAnsi="??" w:eastAsia="??"/>
          <w:b w:val="0"/>
          <w:sz w:val="24"/>
        </w:rPr>
        <w:t>?????________________</w:t>
      </w:r>
    </w:p>
    <w:p>
      <w:r>
        <w:rPr>
          <w:rFonts w:ascii="??" w:hAnsi="??" w:eastAsia="??"/>
          <w:b w:val="0"/>
          <w:sz w:val="24"/>
        </w:rPr>
      </w:r>
    </w:p>
    <w:p>
      <w:r>
        <w:rPr>
          <w:rFonts w:ascii="??" w:hAnsi="??" w:eastAsia="??"/>
          <w:b w:val="0"/>
          <w:sz w:val="24"/>
        </w:rPr>
        <w:t>?????????????e????????????????????????????????????????????????????????????????????????????????????????????????????????????</w:t>
      </w:r>
    </w:p>
    <w:p>
      <w:r>
        <w:rPr>
          <w:rFonts w:ascii="??" w:hAnsi="??" w:eastAsia="??"/>
          <w:b w:val="0"/>
          <w:sz w:val="24"/>
        </w:rPr>
      </w:r>
    </w:p>
    <w:p>
      <w:r>
        <w:rPr>
          <w:rFonts w:ascii="??" w:hAnsi="??" w:eastAsia="??"/>
          <w:b/>
          <w:sz w:val="24"/>
        </w:rPr>
        <w:t>??? ????</w:t>
      </w:r>
    </w:p>
    <w:p>
      <w:r>
        <w:rPr>
          <w:rFonts w:ascii="??" w:hAnsi="??" w:eastAsia="??"/>
          <w:b w:val="0"/>
          <w:sz w:val="24"/>
        </w:rPr>
        <w:t>1. ??????????????????e?????????</w:t>
      </w:r>
    </w:p>
    <w:p>
      <w:r>
        <w:rPr>
          <w:rFonts w:ascii="??" w:hAnsi="??" w:eastAsia="??"/>
          <w:b w:val="0"/>
          <w:sz w:val="24"/>
        </w:rPr>
        <w:t>2. ?????????V1.0?</w:t>
      </w:r>
    </w:p>
    <w:p>
      <w:r>
        <w:rPr>
          <w:rFonts w:ascii="??" w:hAnsi="??" w:eastAsia="??"/>
          <w:b w:val="0"/>
          <w:sz w:val="24"/>
        </w:rPr>
        <w:t>3. ????????????2026?4?1??</w:t>
      </w:r>
    </w:p>
    <w:p>
      <w:r>
        <w:rPr>
          <w:rFonts w:ascii="??" w:hAnsi="??" w:eastAsia="??"/>
          <w:b w:val="0"/>
          <w:sz w:val="24"/>
        </w:rPr>
      </w:r>
    </w:p>
    <w:p>
      <w:r>
        <w:rPr>
          <w:rFonts w:ascii="??" w:hAnsi="??" w:eastAsia="??"/>
          <w:b/>
          <w:sz w:val="24"/>
        </w:rPr>
        <w:t>??? ??????</w:t>
      </w:r>
    </w:p>
    <w:p>
      <w:r>
        <w:rPr>
          <w:rFonts w:ascii="??" w:hAnsi="??" w:eastAsia="??"/>
          <w:b w:val="0"/>
          <w:sz w:val="24"/>
        </w:rPr>
        <w:t>1. ??????????????????????????????????????????????????</w:t>
      </w:r>
    </w:p>
    <w:p>
      <w:r>
        <w:rPr>
          <w:rFonts w:ascii="??" w:hAnsi="??" w:eastAsia="??"/>
          <w:b w:val="0"/>
          <w:sz w:val="24"/>
        </w:rPr>
        <w:t>2. ???????????????????????????????????????????????????</w:t>
      </w:r>
    </w:p>
    <w:p>
      <w:r>
        <w:rPr>
          <w:rFonts w:ascii="??" w:hAnsi="??" w:eastAsia="??"/>
          <w:b w:val="0"/>
          <w:sz w:val="24"/>
        </w:rPr>
      </w:r>
    </w:p>
    <w:p>
      <w:r>
        <w:rPr>
          <w:rFonts w:ascii="??" w:hAnsi="??" w:eastAsia="??"/>
          <w:b/>
          <w:sz w:val="24"/>
        </w:rPr>
        <w:t>??? ????</w:t>
      </w:r>
    </w:p>
    <w:p>
      <w:r>
        <w:rPr>
          <w:rFonts w:ascii="??" w:hAnsi="??" w:eastAsia="??"/>
          <w:b w:val="0"/>
          <w:sz w:val="24"/>
        </w:rPr>
        <w:t>1. ????????</w:t>
      </w:r>
    </w:p>
    <w:p>
      <w:r>
        <w:rPr>
          <w:rFonts w:ascii="??" w:hAnsi="??" w:eastAsia="??"/>
          <w:b w:val="0"/>
          <w:sz w:val="24"/>
        </w:rPr>
        <w:t>?1????????</w:t>
      </w:r>
    </w:p>
    <w:p>
      <w:r>
        <w:rPr>
          <w:rFonts w:ascii="??" w:hAnsi="??" w:eastAsia="??"/>
          <w:b w:val="0"/>
          <w:sz w:val="24"/>
        </w:rPr>
        <w:t>?2????????</w:t>
      </w:r>
    </w:p>
    <w:p>
      <w:r>
        <w:rPr>
          <w:rFonts w:ascii="??" w:hAnsi="??" w:eastAsia="??"/>
          <w:b w:val="0"/>
          <w:sz w:val="24"/>
        </w:rPr>
        <w:t>?3???????</w:t>
      </w:r>
    </w:p>
    <w:p>
      <w:r>
        <w:rPr>
          <w:rFonts w:ascii="??" w:hAnsi="??" w:eastAsia="??"/>
          <w:b w:val="0"/>
          <w:sz w:val="24"/>
        </w:rPr>
        <w:t>?4????????</w:t>
      </w:r>
    </w:p>
    <w:p>
      <w:r>
        <w:rPr>
          <w:rFonts w:ascii="??" w:hAnsi="??" w:eastAsia="??"/>
          <w:b w:val="0"/>
          <w:sz w:val="24"/>
        </w:rPr>
        <w:t>?5??????</w:t>
      </w:r>
    </w:p>
    <w:p>
      <w:r>
        <w:rPr>
          <w:rFonts w:ascii="??" w:hAnsi="??" w:eastAsia="??"/>
          <w:b w:val="0"/>
          <w:sz w:val="24"/>
        </w:rPr>
        <w:t>?6??????</w:t>
      </w:r>
    </w:p>
    <w:p>
      <w:r>
        <w:rPr>
          <w:rFonts w:ascii="??" w:hAnsi="??" w:eastAsia="??"/>
          <w:b w:val="0"/>
          <w:sz w:val="24"/>
        </w:rPr>
        <w:t>?7????????????????</w:t>
      </w:r>
    </w:p>
    <w:p>
      <w:r>
        <w:rPr>
          <w:rFonts w:ascii="??" w:hAnsi="??" w:eastAsia="??"/>
          <w:b w:val="0"/>
          <w:sz w:val="24"/>
        </w:rPr>
        <w:t>2. ????????</w:t>
      </w:r>
    </w:p>
    <w:p>
      <w:r>
        <w:rPr>
          <w:rFonts w:ascii="??" w:hAnsi="??" w:eastAsia="??"/>
          <w:b w:val="0"/>
          <w:sz w:val="24"/>
        </w:rPr>
        <w:t>?1????????</w:t>
      </w:r>
    </w:p>
    <w:p>
      <w:r>
        <w:rPr>
          <w:rFonts w:ascii="??" w:hAnsi="??" w:eastAsia="??"/>
          <w:b w:val="0"/>
          <w:sz w:val="24"/>
        </w:rPr>
        <w:t>?2????????</w:t>
      </w:r>
    </w:p>
    <w:p>
      <w:r>
        <w:rPr>
          <w:rFonts w:ascii="??" w:hAnsi="??" w:eastAsia="??"/>
          <w:b w:val="0"/>
          <w:sz w:val="24"/>
        </w:rPr>
        <w:t>?3??????</w:t>
      </w:r>
    </w:p>
    <w:p>
      <w:r>
        <w:rPr>
          <w:rFonts w:ascii="??" w:hAnsi="??" w:eastAsia="??"/>
          <w:b w:val="0"/>
          <w:sz w:val="24"/>
        </w:rPr>
        <w:t>?4??????</w:t>
      </w:r>
    </w:p>
    <w:p>
      <w:r>
        <w:rPr>
          <w:rFonts w:ascii="??" w:hAnsi="??" w:eastAsia="??"/>
          <w:b w:val="0"/>
          <w:sz w:val="24"/>
        </w:rPr>
        <w:t>?5??????</w:t>
      </w:r>
    </w:p>
    <w:p>
      <w:r>
        <w:rPr>
          <w:rFonts w:ascii="??" w:hAnsi="??" w:eastAsia="??"/>
          <w:b w:val="0"/>
          <w:sz w:val="24"/>
        </w:rPr>
      </w:r>
    </w:p>
    <w:p>
      <w:r>
        <w:rPr>
          <w:rFonts w:ascii="??" w:hAnsi="??" w:eastAsia="??"/>
          <w:b/>
          <w:sz w:val="24"/>
        </w:rPr>
        <w:t>??? ??????????</w:t>
      </w:r>
    </w:p>
    <w:p>
      <w:r>
        <w:rPr>
          <w:rFonts w:ascii="??" w:hAnsi="??" w:eastAsia="??"/>
          <w:b w:val="0"/>
          <w:sz w:val="24"/>
        </w:rPr>
        <w:t>1. ?????????????????????????</w:t>
      </w:r>
    </w:p>
    <w:p>
      <w:r>
        <w:rPr>
          <w:rFonts w:ascii="??" w:hAnsi="??" w:eastAsia="??"/>
          <w:b w:val="0"/>
          <w:sz w:val="24"/>
        </w:rPr>
        <w:t>2. ??????????????????????????????????????</w:t>
      </w:r>
    </w:p>
    <w:p>
      <w:r>
        <w:rPr>
          <w:rFonts w:ascii="??" w:hAnsi="??" w:eastAsia="??"/>
          <w:b w:val="0"/>
          <w:sz w:val="24"/>
        </w:rPr>
        <w:t>3. ???????????????????????????????????????????????????????</w:t>
      </w:r>
    </w:p>
    <w:p>
      <w:r>
        <w:rPr>
          <w:rFonts w:ascii="??" w:hAnsi="??" w:eastAsia="??"/>
          <w:b w:val="0"/>
          <w:sz w:val="24"/>
        </w:rPr>
        <w:t>4. ?????????????????????????????????????????????????????????????????????????????????????????????????</w:t>
      </w:r>
    </w:p>
    <w:p>
      <w:r>
        <w:rPr>
          <w:rFonts w:ascii="??" w:hAnsi="??" w:eastAsia="??"/>
          <w:b w:val="0"/>
          <w:sz w:val="24"/>
        </w:rPr>
      </w:r>
    </w:p>
    <w:p>
      <w:r>
        <w:rPr>
          <w:rFonts w:ascii="??" w:hAnsi="??" w:eastAsia="??"/>
          <w:b/>
          <w:sz w:val="24"/>
        </w:rPr>
        <w:t>??? ???????</w:t>
      </w:r>
    </w:p>
    <w:p>
      <w:r>
        <w:rPr>
          <w:rFonts w:ascii="??" w:hAnsi="??" w:eastAsia="??"/>
          <w:b w:val="0"/>
          <w:sz w:val="24"/>
        </w:rPr>
        <w:t>1. ???????????????????????????????????????</w:t>
      </w:r>
    </w:p>
    <w:p>
      <w:r>
        <w:rPr>
          <w:rFonts w:ascii="??" w:hAnsi="??" w:eastAsia="??"/>
          <w:b w:val="0"/>
          <w:sz w:val="24"/>
        </w:rPr>
        <w:t>2. ??????????????????????????????????????????</w:t>
      </w:r>
    </w:p>
    <w:p>
      <w:r>
        <w:rPr>
          <w:rFonts w:ascii="??" w:hAnsi="??" w:eastAsia="??"/>
          <w:b w:val="0"/>
          <w:sz w:val="24"/>
        </w:rPr>
        <w:t>3. ???????????????????????????????????</w:t>
      </w:r>
    </w:p>
    <w:p>
      <w:r>
        <w:rPr>
          <w:rFonts w:ascii="??" w:hAnsi="??" w:eastAsia="??"/>
          <w:b w:val="0"/>
          <w:sz w:val="24"/>
        </w:rPr>
      </w:r>
    </w:p>
    <w:p>
      <w:r>
        <w:rPr>
          <w:rFonts w:ascii="??" w:hAnsi="??" w:eastAsia="??"/>
          <w:b/>
          <w:sz w:val="24"/>
        </w:rPr>
        <w:t>??? ???????????</w:t>
      </w:r>
    </w:p>
    <w:p>
      <w:r>
        <w:rPr>
          <w:rFonts w:ascii="??" w:hAnsi="??" w:eastAsia="??"/>
          <w:b w:val="0"/>
          <w:sz w:val="24"/>
        </w:rPr>
        <w:t>1. ???????????????????????????????????????????????????????????????????????????????</w:t>
      </w:r>
    </w:p>
    <w:p>
      <w:r>
        <w:rPr>
          <w:rFonts w:ascii="??" w:hAnsi="??" w:eastAsia="??"/>
          <w:b w:val="0"/>
          <w:sz w:val="24"/>
        </w:rPr>
        <w:t>2. ???????????????????????????????????????????????</w:t>
      </w:r>
    </w:p>
    <w:p>
      <w:r>
        <w:rPr>
          <w:rFonts w:ascii="??" w:hAnsi="??" w:eastAsia="??"/>
          <w:b w:val="0"/>
          <w:sz w:val="24"/>
        </w:rPr>
        <w:t>3. ?????????????????????????????????????????????????????????</w:t>
      </w:r>
    </w:p>
    <w:p>
      <w:r>
        <w:rPr>
          <w:rFonts w:ascii="??" w:hAnsi="??" w:eastAsia="??"/>
          <w:b w:val="0"/>
          <w:sz w:val="24"/>
        </w:rPr>
      </w:r>
    </w:p>
    <w:p>
      <w:r>
        <w:rPr>
          <w:rFonts w:ascii="??" w:hAnsi="??" w:eastAsia="??"/>
          <w:b/>
          <w:sz w:val="24"/>
        </w:rPr>
        <w:t>??? ????</w:t>
      </w:r>
    </w:p>
    <w:p>
      <w:r>
        <w:rPr>
          <w:rFonts w:ascii="??" w:hAnsi="??" w:eastAsia="??"/>
          <w:b w:val="0"/>
          <w:sz w:val="24"/>
        </w:rPr>
        <w:t>1. ??????????????????????????????????????????????????????????????????????</w:t>
      </w:r>
    </w:p>
    <w:p>
      <w:r>
        <w:rPr>
          <w:rFonts w:ascii="??" w:hAnsi="??" w:eastAsia="??"/>
          <w:b w:val="0"/>
          <w:sz w:val="24"/>
        </w:rPr>
        <w:t>2. ???????????????????????????????????????</w:t>
      </w:r>
    </w:p>
    <w:p>
      <w:r>
        <w:rPr>
          <w:rFonts w:ascii="??" w:hAnsi="??" w:eastAsia="??"/>
          <w:b w:val="0"/>
          <w:sz w:val="24"/>
        </w:rPr>
        <w:t>3. ???????????????????????????????????????????????</w:t>
      </w:r>
    </w:p>
    <w:p>
      <w:r>
        <w:rPr>
          <w:rFonts w:ascii="??" w:hAnsi="??" w:eastAsia="??"/>
          <w:b w:val="0"/>
          <w:sz w:val="24"/>
        </w:rPr>
      </w:r>
    </w:p>
    <w:p>
      <w:r>
        <w:rPr>
          <w:rFonts w:ascii="??" w:hAnsi="??" w:eastAsia="??"/>
          <w:b/>
          <w:sz w:val="24"/>
        </w:rPr>
        <w:t>??? ?????</w:t>
      </w:r>
    </w:p>
    <w:p>
      <w:r>
        <w:rPr>
          <w:rFonts w:ascii="??" w:hAnsi="??" w:eastAsia="??"/>
          <w:b w:val="0"/>
          <w:sz w:val="24"/>
        </w:rPr>
        <w:t>1. ???????????????????????????????????????????</w:t>
      </w:r>
    </w:p>
    <w:p>
      <w:r>
        <w:rPr>
          <w:rFonts w:ascii="??" w:hAnsi="??" w:eastAsia="??"/>
          <w:b w:val="0"/>
          <w:sz w:val="24"/>
        </w:rPr>
        <w:t>2. ???????????????????????????????????????</w:t>
      </w:r>
    </w:p>
    <w:p>
      <w:r>
        <w:rPr>
          <w:rFonts w:ascii="??" w:hAnsi="??" w:eastAsia="??"/>
          <w:b w:val="0"/>
          <w:sz w:val="24"/>
        </w:rPr>
      </w:r>
    </w:p>
    <w:p>
      <w:r>
        <w:rPr>
          <w:rFonts w:ascii="??" w:hAnsi="??" w:eastAsia="??"/>
          <w:b/>
          <w:sz w:val="24"/>
        </w:rPr>
        <w:t>??? ????</w:t>
      </w:r>
    </w:p>
    <w:p>
      <w:r>
        <w:rPr>
          <w:rFonts w:ascii="??" w:hAnsi="??" w:eastAsia="??"/>
          <w:b w:val="0"/>
          <w:sz w:val="24"/>
        </w:rPr>
        <w:t>1. ??????????????????????????</w:t>
      </w:r>
    </w:p>
    <w:p>
      <w:r>
        <w:rPr>
          <w:rFonts w:ascii="??" w:hAnsi="??" w:eastAsia="??"/>
          <w:b w:val="0"/>
          <w:sz w:val="24"/>
        </w:rPr>
        <w:t>2. ?????????????????????????</w:t>
      </w:r>
    </w:p>
    <w:p>
      <w:r>
        <w:rPr>
          <w:rFonts w:ascii="??" w:hAnsi="??" w:eastAsia="??"/>
          <w:b w:val="0"/>
          <w:sz w:val="24"/>
        </w:rPr>
      </w:r>
    </w:p>
    <w:p>
      <w:r>
        <w:rPr>
          <w:rFonts w:ascii="??" w:hAnsi="??" w:eastAsia="??"/>
          <w:b/>
          <w:sz w:val="24"/>
        </w:rPr>
        <w:t>??? ??</w:t>
      </w:r>
    </w:p>
    <w:p>
      <w:r>
        <w:rPr>
          <w:rFonts w:ascii="??" w:hAnsi="??" w:eastAsia="??"/>
          <w:b w:val="0"/>
          <w:sz w:val="24"/>
        </w:rPr>
        <w:t>1. ????????????????</w:t>
      </w:r>
    </w:p>
    <w:p>
      <w:r>
        <w:rPr>
          <w:rFonts w:ascii="??" w:hAnsi="??" w:eastAsia="??"/>
          <w:b w:val="0"/>
          <w:sz w:val="24"/>
        </w:rPr>
        <w:t>2. ??????????????????????????</w:t>
      </w:r>
    </w:p>
    <w:p>
      <w:r>
        <w:rPr>
          <w:rFonts w:ascii="??" w:hAnsi="??" w:eastAsia="??"/>
          <w:b w:val="0"/>
          <w:sz w:val="24"/>
        </w:rPr>
        <w:t>3. ??????????????????????????????????????????</w:t>
      </w:r>
    </w:p>
    <w:p>
      <w:r>
        <w:rPr>
          <w:rFonts w:ascii="??" w:hAnsi="??" w:eastAsia="??"/>
          <w:b w:val="0"/>
          <w:sz w:val="24"/>
        </w:rPr>
      </w:r>
    </w:p>
    <w:p>
      <w:r>
        <w:rPr>
          <w:rFonts w:ascii="??" w:hAnsi="??" w:eastAsia="??"/>
          <w:b w:val="0"/>
          <w:sz w:val="24"/>
        </w:rPr>
        <w:t>???????</w:t>
      </w:r>
    </w:p>
    <w:p>
      <w:r>
        <w:rPr>
          <w:rFonts w:ascii="??" w:hAnsi="??" w:eastAsia="??"/>
          <w:b w:val="0"/>
          <w:sz w:val="24"/>
        </w:rPr>
      </w:r>
    </w:p>
    <w:p>
      <w:r>
        <w:rPr>
          <w:rFonts w:ascii="??" w:hAnsi="??" w:eastAsia="??"/>
          <w:b w:val="0"/>
          <w:sz w:val="24"/>
        </w:rPr>
        <w:t>???????_______________</w:t>
      </w:r>
    </w:p>
    <w:p>
      <w:r>
        <w:rPr>
          <w:rFonts w:ascii="??" w:hAnsi="??" w:eastAsia="??"/>
          <w:b w:val="0"/>
          <w:sz w:val="24"/>
        </w:rPr>
        <w:t>?????_______?___?___?</w:t>
      </w:r>
    </w:p>
    <w:p>
      <w:r>
        <w:rPr>
          <w:rFonts w:ascii="??" w:hAnsi="??" w:eastAsia="??"/>
          <w:b w:val="0"/>
          <w:sz w:val="24"/>
        </w:rPr>
      </w:r>
    </w:p>
    <w:p>
      <w:r>
        <w:rPr>
          <w:rFonts w:ascii="??" w:hAnsi="??" w:eastAsia="??"/>
          <w:b w:val="0"/>
          <w:sz w:val="24"/>
        </w:rPr>
        <w:t>???????_______________</w:t>
      </w:r>
    </w:p>
    <w:p>
      <w:r>
        <w:rPr>
          <w:rFonts w:ascii="??" w:hAnsi="??" w:eastAsia="??"/>
          <w:b w:val="0"/>
          <w:sz w:val="24"/>
        </w:rPr>
        <w:t>?????_______?___?___?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??" w:hAnsi="??" w:eastAsia="??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